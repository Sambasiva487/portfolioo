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cs="Times New Roman" w:eastAsia="Times New Roman"/>
          <w:b/>
          <w:sz w:val="32"/>
        </w:rPr>
        <w:t>Sambasiva Koki</w:t>
      </w:r>
    </w:p>
    <w:p>
      <w:pPr>
        <w:spacing w:before="0" w:after="40"/>
        <w:jc w:val="center"/>
      </w:pPr>
      <w:r>
        <w:rPr>
          <w:rFonts w:ascii="Times New Roman" w:hAnsi="Times New Roman" w:cs="Times New Roman" w:eastAsia="Times New Roman"/>
          <w:b w:val="0"/>
          <w:sz w:val="24"/>
        </w:rPr>
        <w:t>sambasiva281539@gmail.com | Stafford, TX | Open to Relocate</w:t>
      </w:r>
    </w:p>
    <w:p>
      <w:pPr>
        <w:spacing w:before="0" w:after="40"/>
        <w:jc w:val="left"/>
      </w:pPr>
      <w:r>
        <w:rPr>
          <w:rFonts w:ascii="Times New Roman" w:hAnsi="Times New Roman" w:cs="Times New Roman" w:eastAsia="Times New Roman"/>
          <w:b/>
          <w:sz w:val="24"/>
        </w:rPr>
        <w:t>PROFESSIONAL SUMMARY</w:t>
      </w:r>
    </w:p>
    <w:p>
      <w:pPr>
        <w:spacing w:before="0" w:after="80"/>
        <w:jc w:val="both"/>
      </w:pPr>
      <w:r>
        <w:rPr>
          <w:rFonts w:ascii="Times New Roman" w:hAnsi="Times New Roman" w:cs="Times New Roman" w:eastAsia="Times New Roman"/>
          <w:b w:val="0"/>
          <w:sz w:val="24"/>
        </w:rPr>
        <w:t>Senior UX/UI Designer with 5+ years of professional experience as a UX/UI Designer with a strong e-commerce focus. Skilled in owning the end-to-end UX process including discovery, wireframes, prototypes, final designs, and validation, and designing and optimizing e-commerce experiences including landing pages, campaign microsites, product and category pages, checkout and post-purchase flows, and B2B lead generation funnels. Proficient in design tools including Figma, Sketch, and equivalent for wireframing, prototyping, and pixel-perfect mockups, with working knowledge of HTML5, CSS3, and JavaScript. Experienced maintaining and evolving scalable design systems across multiple brands and digital properties, ensuring responsive and accessible designs for desktop, mobile, and tablet. Skilled in leveraging analytics and testing, including usability testing, A/B testing, and rapid prototyping in agile workflows, to iterate on designs and improve conversion rates.</w:t>
      </w:r>
    </w:p>
    <w:p>
      <w:pPr>
        <w:spacing w:before="0" w:after="40"/>
        <w:jc w:val="left"/>
      </w:pPr>
      <w:r>
        <w:rPr>
          <w:rFonts w:ascii="Times New Roman" w:hAnsi="Times New Roman" w:cs="Times New Roman" w:eastAsia="Times New Roman"/>
          <w:b/>
          <w:sz w:val="24"/>
        </w:rPr>
        <w:t>EXPERIENCE</w:t>
      </w:r>
    </w:p>
    <w:p>
      <w:pPr>
        <w:tabs>
          <w:tab w:pos="9360" w:val="right"/>
        </w:tabs>
        <w:spacing w:before="40" w:after="0"/>
        <w:jc w:val="left"/>
      </w:pPr>
      <w:r>
        <w:rPr>
          <w:rFonts w:ascii="Times New Roman" w:hAnsi="Times New Roman" w:cs="Times New Roman" w:eastAsia="Times New Roman"/>
          <w:b/>
          <w:sz w:val="24"/>
        </w:rPr>
        <w:t>Senior UX/UI Designer</w:t>
      </w:r>
      <w:r>
        <w:rPr>
          <w:rFonts w:ascii="Times New Roman" w:hAnsi="Times New Roman" w:cs="Times New Roman" w:eastAsia="Times New Roman"/>
          <w:b/>
          <w:sz w:val="24"/>
        </w:rPr>
        <w:tab/>
        <w:t>May 2026 - Present</w:t>
      </w:r>
    </w:p>
    <w:p>
      <w:pPr>
        <w:tabs>
          <w:tab w:pos="9360" w:val="right"/>
        </w:tabs>
        <w:spacing w:before="0" w:after="40"/>
        <w:jc w:val="left"/>
      </w:pPr>
      <w:r>
        <w:rPr>
          <w:rFonts w:ascii="Times New Roman" w:hAnsi="Times New Roman" w:cs="Times New Roman" w:eastAsia="Times New Roman"/>
          <w:b/>
          <w:sz w:val="24"/>
        </w:rPr>
        <w:t>Asuitech Solutions Inc</w:t>
      </w:r>
      <w:r>
        <w:rPr>
          <w:rFonts w:ascii="Times New Roman" w:hAnsi="Times New Roman" w:cs="Times New Roman" w:eastAsia="Times New Roman"/>
          <w:b/>
          <w:sz w:val="24"/>
        </w:rPr>
        <w:tab/>
        <w:t>Stafford, TX</w:t>
      </w:r>
    </w:p>
    <w:p>
      <w:pPr>
        <w:pStyle w:val="ListBullet"/>
        <w:spacing w:before="0" w:after="40"/>
        <w:ind w:left="360" w:hanging="259"/>
        <w:jc w:val="both"/>
      </w:pPr>
      <w:r>
        <w:rPr>
          <w:rFonts w:ascii="Times New Roman" w:hAnsi="Times New Roman" w:cs="Times New Roman" w:eastAsia="Times New Roman"/>
          <w:b w:val="0"/>
          <w:sz w:val="24"/>
        </w:rPr>
        <w:t>Own the end-to-end UX process including discovery, wireframes, prototypes, final designs, and validation.</w:t>
      </w:r>
    </w:p>
    <w:p>
      <w:pPr>
        <w:pStyle w:val="ListBullet"/>
        <w:spacing w:before="0" w:after="40"/>
        <w:ind w:left="360" w:hanging="259"/>
        <w:jc w:val="both"/>
      </w:pPr>
      <w:r>
        <w:rPr>
          <w:rFonts w:ascii="Times New Roman" w:hAnsi="Times New Roman" w:cs="Times New Roman" w:eastAsia="Times New Roman"/>
          <w:b w:val="0"/>
          <w:sz w:val="24"/>
        </w:rPr>
        <w:t>Design and optimize e-commerce experiences including landing pages, campaign microsites, product and category pages, checkout, post-purchase flows, and B2B lead generation funnels.</w:t>
      </w:r>
    </w:p>
    <w:p>
      <w:pPr>
        <w:pStyle w:val="ListBullet"/>
        <w:spacing w:before="0" w:after="40"/>
        <w:ind w:left="360" w:hanging="259"/>
        <w:jc w:val="both"/>
      </w:pPr>
      <w:r>
        <w:rPr>
          <w:rFonts w:ascii="Times New Roman" w:hAnsi="Times New Roman" w:cs="Times New Roman" w:eastAsia="Times New Roman"/>
          <w:b w:val="0"/>
          <w:sz w:val="24"/>
        </w:rPr>
        <w:t>Maintain and evolve a scalable design system across multiple brands and digital properties, using Figma and Sketch.</w:t>
      </w:r>
    </w:p>
    <w:p>
      <w:pPr>
        <w:pStyle w:val="ListBullet"/>
        <w:spacing w:before="0" w:after="40"/>
        <w:ind w:left="360" w:hanging="259"/>
        <w:jc w:val="both"/>
      </w:pPr>
      <w:r>
        <w:rPr>
          <w:rFonts w:ascii="Times New Roman" w:hAnsi="Times New Roman" w:cs="Times New Roman" w:eastAsia="Times New Roman"/>
          <w:b w:val="0"/>
          <w:sz w:val="24"/>
        </w:rPr>
        <w:t>Leverage analytics and testing, including usability testing and A/B testing, to iterate on designs and improve conversion rates.</w:t>
      </w:r>
    </w:p>
    <w:p>
      <w:pPr>
        <w:pStyle w:val="ListBullet"/>
        <w:spacing w:before="0" w:after="40"/>
        <w:ind w:left="360" w:hanging="259"/>
        <w:jc w:val="both"/>
      </w:pPr>
      <w:r>
        <w:rPr>
          <w:rFonts w:ascii="Times New Roman" w:hAnsi="Times New Roman" w:cs="Times New Roman" w:eastAsia="Times New Roman"/>
          <w:b w:val="0"/>
          <w:sz w:val="24"/>
        </w:rPr>
        <w:t>Ensure responsive, accessible designs for desktop, mobile, and tablet, applying WCAG standards.</w:t>
      </w:r>
    </w:p>
    <w:p>
      <w:pPr>
        <w:pStyle w:val="ListBullet"/>
        <w:spacing w:before="0" w:after="40"/>
        <w:ind w:left="360" w:hanging="259"/>
        <w:jc w:val="both"/>
      </w:pPr>
      <w:r>
        <w:rPr>
          <w:rFonts w:ascii="Times New Roman" w:hAnsi="Times New Roman" w:cs="Times New Roman" w:eastAsia="Times New Roman"/>
          <w:b w:val="0"/>
          <w:sz w:val="24"/>
        </w:rPr>
        <w:t>Collaborate cross-functionally with marketing, development, and content teams, and provide creative direction for multimedia assets.</w:t>
      </w:r>
    </w:p>
    <w:p>
      <w:pPr>
        <w:tabs>
          <w:tab w:pos="9360" w:val="right"/>
        </w:tabs>
        <w:spacing w:before="40" w:after="0"/>
        <w:jc w:val="left"/>
      </w:pPr>
      <w:r>
        <w:rPr>
          <w:rFonts w:ascii="Times New Roman" w:hAnsi="Times New Roman" w:cs="Times New Roman" w:eastAsia="Times New Roman"/>
          <w:b/>
          <w:sz w:val="24"/>
        </w:rPr>
        <w:t>UX/UI Designer (E-Commerce)</w:t>
      </w:r>
      <w:r>
        <w:rPr>
          <w:rFonts w:ascii="Times New Roman" w:hAnsi="Times New Roman" w:cs="Times New Roman" w:eastAsia="Times New Roman"/>
          <w:b/>
          <w:sz w:val="24"/>
        </w:rPr>
        <w:tab/>
        <w:t>Jan 2026 - May 2026</w:t>
      </w:r>
    </w:p>
    <w:p>
      <w:pPr>
        <w:tabs>
          <w:tab w:pos="9360" w:val="right"/>
        </w:tabs>
        <w:spacing w:before="0" w:after="40"/>
        <w:jc w:val="left"/>
      </w:pPr>
      <w:r>
        <w:rPr>
          <w:rFonts w:ascii="Times New Roman" w:hAnsi="Times New Roman" w:cs="Times New Roman" w:eastAsia="Times New Roman"/>
          <w:b/>
          <w:sz w:val="24"/>
        </w:rPr>
        <w:t>Sharecase - Stealth Mode Startup</w:t>
      </w:r>
      <w:r>
        <w:rPr>
          <w:rFonts w:ascii="Times New Roman" w:hAnsi="Times New Roman" w:cs="Times New Roman" w:eastAsia="Times New Roman"/>
          <w:b/>
          <w:sz w:val="24"/>
        </w:rPr>
        <w:tab/>
        <w:t>United States</w:t>
      </w:r>
    </w:p>
    <w:p>
      <w:pPr>
        <w:pStyle w:val="ListBullet"/>
        <w:spacing w:before="0" w:after="40"/>
        <w:ind w:left="360" w:hanging="259"/>
        <w:jc w:val="both"/>
      </w:pPr>
      <w:r>
        <w:rPr>
          <w:rFonts w:ascii="Times New Roman" w:hAnsi="Times New Roman" w:cs="Times New Roman" w:eastAsia="Times New Roman"/>
          <w:b w:val="0"/>
          <w:sz w:val="24"/>
        </w:rPr>
        <w:t>Designed e-commerce experiences and B2B funnels, creating wireframes, prototypes, and high-fidelity UI in Figma.</w:t>
      </w:r>
    </w:p>
    <w:p>
      <w:pPr>
        <w:pStyle w:val="ListBullet"/>
        <w:spacing w:before="0" w:after="40"/>
        <w:ind w:left="360" w:hanging="259"/>
        <w:jc w:val="both"/>
      </w:pPr>
      <w:r>
        <w:rPr>
          <w:rFonts w:ascii="Times New Roman" w:hAnsi="Times New Roman" w:cs="Times New Roman" w:eastAsia="Times New Roman"/>
          <w:b w:val="0"/>
          <w:sz w:val="24"/>
        </w:rPr>
        <w:t>Optimized landing pages and product pages to improve conversion, and applied analytics and A/B testing.</w:t>
      </w:r>
    </w:p>
    <w:p>
      <w:pPr>
        <w:tabs>
          <w:tab w:pos="9360" w:val="right"/>
        </w:tabs>
        <w:spacing w:before="40" w:after="0"/>
        <w:jc w:val="left"/>
      </w:pPr>
      <w:r>
        <w:rPr>
          <w:rFonts w:ascii="Times New Roman" w:hAnsi="Times New Roman" w:cs="Times New Roman" w:eastAsia="Times New Roman"/>
          <w:b/>
          <w:sz w:val="24"/>
        </w:rPr>
        <w:t>UI/UX Designer</w:t>
      </w:r>
      <w:r>
        <w:rPr>
          <w:rFonts w:ascii="Times New Roman" w:hAnsi="Times New Roman" w:cs="Times New Roman" w:eastAsia="Times New Roman"/>
          <w:b/>
          <w:sz w:val="24"/>
        </w:rPr>
        <w:tab/>
        <w:t>Jun 2025 - Aug 2025</w:t>
      </w:r>
    </w:p>
    <w:p>
      <w:pPr>
        <w:tabs>
          <w:tab w:pos="9360" w:val="right"/>
        </w:tabs>
        <w:spacing w:before="0" w:after="40"/>
        <w:jc w:val="left"/>
      </w:pPr>
      <w:r>
        <w:rPr>
          <w:rFonts w:ascii="Times New Roman" w:hAnsi="Times New Roman" w:cs="Times New Roman" w:eastAsia="Times New Roman"/>
          <w:b/>
          <w:sz w:val="24"/>
        </w:rPr>
        <w:t>FyndMe (Consumer Marketplace Startup)</w:t>
      </w:r>
      <w:r>
        <w:rPr>
          <w:rFonts w:ascii="Times New Roman" w:hAnsi="Times New Roman" w:cs="Times New Roman" w:eastAsia="Times New Roman"/>
          <w:b/>
          <w:sz w:val="24"/>
        </w:rPr>
        <w:tab/>
        <w:t>United States</w:t>
      </w:r>
    </w:p>
    <w:p>
      <w:pPr>
        <w:pStyle w:val="ListBullet"/>
        <w:spacing w:before="0" w:after="40"/>
        <w:ind w:left="360" w:hanging="259"/>
        <w:jc w:val="both"/>
      </w:pPr>
      <w:r>
        <w:rPr>
          <w:rFonts w:ascii="Times New Roman" w:hAnsi="Times New Roman" w:cs="Times New Roman" w:eastAsia="Times New Roman"/>
          <w:b w:val="0"/>
          <w:sz w:val="24"/>
        </w:rPr>
        <w:t>Designed consumer-facing interfaces and e-commerce flows, creating wireframes and prototypes in Figma.</w:t>
      </w:r>
    </w:p>
    <w:p>
      <w:pPr>
        <w:tabs>
          <w:tab w:pos="9360" w:val="right"/>
        </w:tabs>
        <w:spacing w:before="40" w:after="0"/>
        <w:jc w:val="left"/>
      </w:pPr>
      <w:r>
        <w:rPr>
          <w:rFonts w:ascii="Times New Roman" w:hAnsi="Times New Roman" w:cs="Times New Roman" w:eastAsia="Times New Roman"/>
          <w:b/>
          <w:sz w:val="24"/>
        </w:rPr>
        <w:t>UX/UI Designer (Graduate Assistant)</w:t>
      </w:r>
      <w:r>
        <w:rPr>
          <w:rFonts w:ascii="Times New Roman" w:hAnsi="Times New Roman" w:cs="Times New Roman" w:eastAsia="Times New Roman"/>
          <w:b/>
          <w:sz w:val="24"/>
        </w:rPr>
        <w:tab/>
        <w:t>Feb 2025 - May 2025</w:t>
      </w:r>
    </w:p>
    <w:p>
      <w:pPr>
        <w:tabs>
          <w:tab w:pos="9360" w:val="right"/>
        </w:tabs>
        <w:spacing w:before="0" w:after="40"/>
        <w:jc w:val="left"/>
      </w:pPr>
      <w:r>
        <w:rPr>
          <w:rFonts w:ascii="Times New Roman" w:hAnsi="Times New Roman" w:cs="Times New Roman" w:eastAsia="Times New Roman"/>
          <w:b/>
          <w:sz w:val="24"/>
        </w:rPr>
        <w:t>Wichita State University</w:t>
      </w:r>
      <w:r>
        <w:rPr>
          <w:rFonts w:ascii="Times New Roman" w:hAnsi="Times New Roman" w:cs="Times New Roman" w:eastAsia="Times New Roman"/>
          <w:b/>
          <w:sz w:val="24"/>
        </w:rPr>
        <w:tab/>
        <w:t>Wichita, KS</w:t>
      </w:r>
    </w:p>
    <w:p>
      <w:pPr>
        <w:pStyle w:val="ListBullet"/>
        <w:spacing w:before="0" w:after="40"/>
        <w:ind w:left="360" w:hanging="259"/>
        <w:jc w:val="both"/>
      </w:pPr>
      <w:r>
        <w:rPr>
          <w:rFonts w:ascii="Times New Roman" w:hAnsi="Times New Roman" w:cs="Times New Roman" w:eastAsia="Times New Roman"/>
          <w:b w:val="0"/>
          <w:sz w:val="24"/>
        </w:rPr>
        <w:t>Designed web interfaces, applying responsive design and usability testing.</w:t>
      </w:r>
    </w:p>
    <w:p>
      <w:pPr>
        <w:tabs>
          <w:tab w:pos="9360" w:val="right"/>
        </w:tabs>
        <w:spacing w:before="40" w:after="0"/>
        <w:jc w:val="left"/>
      </w:pPr>
      <w:r>
        <w:rPr>
          <w:rFonts w:ascii="Times New Roman" w:hAnsi="Times New Roman" w:cs="Times New Roman" w:eastAsia="Times New Roman"/>
          <w:b/>
          <w:sz w:val="24"/>
        </w:rPr>
        <w:t>UX/UI Designer</w:t>
      </w:r>
      <w:r>
        <w:rPr>
          <w:rFonts w:ascii="Times New Roman" w:hAnsi="Times New Roman" w:cs="Times New Roman" w:eastAsia="Times New Roman"/>
          <w:b/>
          <w:sz w:val="24"/>
        </w:rPr>
        <w:tab/>
        <w:t>Oct 2023 - Apr 2025</w:t>
      </w:r>
    </w:p>
    <w:p>
      <w:pPr>
        <w:tabs>
          <w:tab w:pos="9360" w:val="right"/>
        </w:tabs>
        <w:spacing w:before="0" w:after="40"/>
        <w:jc w:val="left"/>
      </w:pPr>
      <w:r>
        <w:rPr>
          <w:rFonts w:ascii="Times New Roman" w:hAnsi="Times New Roman" w:cs="Times New Roman" w:eastAsia="Times New Roman"/>
          <w:b/>
          <w:sz w:val="24"/>
        </w:rPr>
        <w:t>Stealth Startup Company</w:t>
      </w:r>
      <w:r>
        <w:rPr>
          <w:rFonts w:ascii="Times New Roman" w:hAnsi="Times New Roman" w:cs="Times New Roman" w:eastAsia="Times New Roman"/>
          <w:b/>
          <w:sz w:val="24"/>
        </w:rPr>
        <w:tab/>
        <w:t>United States</w:t>
      </w:r>
    </w:p>
    <w:p>
      <w:pPr>
        <w:pStyle w:val="ListBullet"/>
        <w:spacing w:before="0" w:after="40"/>
        <w:ind w:left="360" w:hanging="259"/>
        <w:jc w:val="both"/>
      </w:pPr>
      <w:r>
        <w:rPr>
          <w:rFonts w:ascii="Times New Roman" w:hAnsi="Times New Roman" w:cs="Times New Roman" w:eastAsia="Times New Roman"/>
          <w:b w:val="0"/>
          <w:sz w:val="24"/>
        </w:rPr>
        <w:t>Designed end-to-end UX for B2C and B2B digital properties, building and maintaining design systems in Figma and Sketch.</w:t>
      </w:r>
    </w:p>
    <w:p>
      <w:pPr>
        <w:pStyle w:val="ListBullet"/>
        <w:spacing w:before="0" w:after="40"/>
        <w:ind w:left="360" w:hanging="259"/>
        <w:jc w:val="both"/>
      </w:pPr>
      <w:r>
        <w:rPr>
          <w:rFonts w:ascii="Times New Roman" w:hAnsi="Times New Roman" w:cs="Times New Roman" w:eastAsia="Times New Roman"/>
          <w:b w:val="0"/>
          <w:sz w:val="24"/>
        </w:rPr>
        <w:t>Optimized e-commerce funnels and landing pages, applying analytics, usability testing, and A/B testing.</w:t>
      </w:r>
    </w:p>
    <w:p>
      <w:pPr>
        <w:tabs>
          <w:tab w:pos="9360" w:val="right"/>
        </w:tabs>
        <w:spacing w:before="40" w:after="0"/>
        <w:jc w:val="left"/>
      </w:pPr>
      <w:r>
        <w:rPr>
          <w:rFonts w:ascii="Times New Roman" w:hAnsi="Times New Roman" w:cs="Times New Roman" w:eastAsia="Times New Roman"/>
          <w:b/>
          <w:sz w:val="24"/>
        </w:rPr>
        <w:t>UI/UX Designer (JPMC Engagement)</w:t>
      </w:r>
      <w:r>
        <w:rPr>
          <w:rFonts w:ascii="Times New Roman" w:hAnsi="Times New Roman" w:cs="Times New Roman" w:eastAsia="Times New Roman"/>
          <w:b/>
          <w:sz w:val="24"/>
        </w:rPr>
        <w:tab/>
        <w:t>Oct 2021 - Aug 2023</w:t>
      </w:r>
    </w:p>
    <w:p>
      <w:pPr>
        <w:tabs>
          <w:tab w:pos="9360" w:val="right"/>
        </w:tabs>
        <w:spacing w:before="0" w:after="40"/>
        <w:jc w:val="left"/>
      </w:pPr>
      <w:r>
        <w:rPr>
          <w:rFonts w:ascii="Times New Roman" w:hAnsi="Times New Roman" w:cs="Times New Roman" w:eastAsia="Times New Roman"/>
          <w:b/>
          <w:sz w:val="24"/>
        </w:rPr>
        <w:t>Accenture Solutions Pvt. Ltd.</w:t>
      </w:r>
      <w:r>
        <w:rPr>
          <w:rFonts w:ascii="Times New Roman" w:hAnsi="Times New Roman" w:cs="Times New Roman" w:eastAsia="Times New Roman"/>
          <w:b/>
          <w:sz w:val="24"/>
        </w:rPr>
        <w:tab/>
        <w:t>Hyderabad, India</w:t>
      </w:r>
    </w:p>
    <w:p>
      <w:pPr>
        <w:pStyle w:val="ListBullet"/>
        <w:spacing w:before="0" w:after="40"/>
        <w:ind w:left="360" w:hanging="259"/>
        <w:jc w:val="both"/>
      </w:pPr>
      <w:r>
        <w:rPr>
          <w:rFonts w:ascii="Times New Roman" w:hAnsi="Times New Roman" w:cs="Times New Roman" w:eastAsia="Times New Roman"/>
          <w:b w:val="0"/>
          <w:sz w:val="24"/>
        </w:rPr>
        <w:t>Designed enterprise user interfaces with wireframes and prototypes, applying responsive design and accessibility.</w:t>
      </w:r>
    </w:p>
    <w:p>
      <w:pPr>
        <w:spacing w:before="0" w:after="40"/>
        <w:jc w:val="left"/>
      </w:pPr>
      <w:r>
        <w:rPr>
          <w:rFonts w:ascii="Times New Roman" w:hAnsi="Times New Roman" w:cs="Times New Roman" w:eastAsia="Times New Roman"/>
          <w:b/>
          <w:sz w:val="24"/>
        </w:rPr>
        <w:t>CORE TECHNICAL SKILLS</w:t>
      </w:r>
    </w:p>
    <w:p>
      <w:pPr>
        <w:spacing w:before="0" w:after="20"/>
        <w:ind w:left="259"/>
        <w:jc w:val="left"/>
      </w:pPr>
      <w:r>
        <w:rPr>
          <w:rFonts w:ascii="Times New Roman" w:hAnsi="Times New Roman" w:cs="Times New Roman" w:eastAsia="Times New Roman"/>
          <w:b w:val="0"/>
          <w:sz w:val="24"/>
        </w:rPr>
        <w:t>UX Design:  End-to-End UX Process, Discovery, Wireframes, Prototypes, Final Designs, Validation, User-Centered Design, Interaction Design, Rapid Prototyping</w:t>
      </w:r>
    </w:p>
    <w:p>
      <w:pPr>
        <w:spacing w:before="0" w:after="20"/>
        <w:ind w:left="259"/>
        <w:jc w:val="left"/>
      </w:pPr>
      <w:r>
        <w:rPr>
          <w:rFonts w:ascii="Times New Roman" w:hAnsi="Times New Roman" w:cs="Times New Roman" w:eastAsia="Times New Roman"/>
          <w:b w:val="0"/>
          <w:sz w:val="24"/>
        </w:rPr>
        <w:t>E-Commerce:  Landing Pages, Campaign Microsites, Product &amp; Category Pages, Checkout, Post-Purchase Flows, B2B Lead Gen Funnels, Lead Magnets, Digital Funnel Optimization</w:t>
      </w:r>
    </w:p>
    <w:p>
      <w:pPr>
        <w:spacing w:before="0" w:after="20"/>
        <w:ind w:left="259"/>
        <w:jc w:val="left"/>
      </w:pPr>
      <w:r>
        <w:rPr>
          <w:rFonts w:ascii="Times New Roman" w:hAnsi="Times New Roman" w:cs="Times New Roman" w:eastAsia="Times New Roman"/>
          <w:b w:val="0"/>
          <w:sz w:val="24"/>
        </w:rPr>
        <w:t>Tools:  Figma, Sketch, Wireframing, Prototyping, Pixel-Perfect Mockups, Design Tools</w:t>
      </w:r>
    </w:p>
    <w:p>
      <w:pPr>
        <w:spacing w:before="0" w:after="20"/>
        <w:ind w:left="259"/>
        <w:jc w:val="left"/>
      </w:pPr>
      <w:r>
        <w:rPr>
          <w:rFonts w:ascii="Times New Roman" w:hAnsi="Times New Roman" w:cs="Times New Roman" w:eastAsia="Times New Roman"/>
          <w:b w:val="0"/>
          <w:sz w:val="24"/>
        </w:rPr>
        <w:t>Design Systems:  Scalable Design Systems, Multi-Brand, Design Tokens, Component Libraries, UI Execution</w:t>
      </w:r>
    </w:p>
    <w:p>
      <w:pPr>
        <w:spacing w:before="0" w:after="20"/>
        <w:ind w:left="259"/>
        <w:jc w:val="left"/>
      </w:pPr>
      <w:r>
        <w:rPr>
          <w:rFonts w:ascii="Times New Roman" w:hAnsi="Times New Roman" w:cs="Times New Roman" w:eastAsia="Times New Roman"/>
          <w:b w:val="0"/>
          <w:sz w:val="24"/>
        </w:rPr>
        <w:t>Web Technologies:  HTML5, CSS3, JavaScript, Responsive Web Design, Accessibility, WCAG Standards, Cross-Browser</w:t>
      </w:r>
    </w:p>
    <w:p>
      <w:pPr>
        <w:spacing w:before="0" w:after="20"/>
        <w:ind w:left="259"/>
        <w:jc w:val="left"/>
      </w:pPr>
      <w:r>
        <w:rPr>
          <w:rFonts w:ascii="Times New Roman" w:hAnsi="Times New Roman" w:cs="Times New Roman" w:eastAsia="Times New Roman"/>
          <w:b w:val="0"/>
          <w:sz w:val="24"/>
        </w:rPr>
        <w:t>Testing &amp; Analytics:  Analytics, Data-Driven Design, Usability Testing, A/B Testing, Conversion Optimization, Agile Workflows, Iteration</w:t>
      </w:r>
    </w:p>
    <w:p>
      <w:pPr>
        <w:spacing w:before="0" w:after="20"/>
        <w:ind w:left="259"/>
        <w:jc w:val="left"/>
      </w:pPr>
      <w:r>
        <w:rPr>
          <w:rFonts w:ascii="Times New Roman" w:hAnsi="Times New Roman" w:cs="Times New Roman" w:eastAsia="Times New Roman"/>
          <w:b w:val="0"/>
          <w:sz w:val="24"/>
        </w:rPr>
        <w:t>Creative Direction:  Multimedia Assets, Video, Interactive Tools, Print &amp; Offline Design, Brochures, Trade Show Displays, Packaging</w:t>
      </w:r>
    </w:p>
    <w:p>
      <w:pPr>
        <w:spacing w:before="0" w:after="20"/>
        <w:ind w:left="259"/>
        <w:jc w:val="left"/>
      </w:pPr>
      <w:r>
        <w:rPr>
          <w:rFonts w:ascii="Times New Roman" w:hAnsi="Times New Roman" w:cs="Times New Roman" w:eastAsia="Times New Roman"/>
          <w:b w:val="0"/>
          <w:sz w:val="24"/>
        </w:rPr>
        <w:t>Soft Skills:  Collaboration, Cross-Functional, Attention to Detail, Visual Polish, Process, Communication, Innovation</w:t>
      </w:r>
    </w:p>
    <w:p>
      <w:pPr>
        <w:spacing w:before="0" w:after="40"/>
        <w:jc w:val="left"/>
      </w:pPr>
      <w:r>
        <w:rPr>
          <w:rFonts w:ascii="Times New Roman" w:hAnsi="Times New Roman" w:cs="Times New Roman" w:eastAsia="Times New Roman"/>
          <w:b/>
          <w:sz w:val="24"/>
        </w:rPr>
        <w:t>EDUCATION</w:t>
      </w:r>
    </w:p>
    <w:p>
      <w:pPr>
        <w:spacing w:before="0" w:after="20"/>
        <w:ind w:left="259"/>
        <w:jc w:val="left"/>
      </w:pPr>
      <w:r>
        <w:rPr>
          <w:rFonts w:ascii="Times New Roman" w:hAnsi="Times New Roman" w:cs="Times New Roman" w:eastAsia="Times New Roman"/>
          <w:b w:val="0"/>
          <w:sz w:val="24"/>
        </w:rPr>
        <w:t>Master of Science in Computer Science</w:t>
      </w:r>
    </w:p>
    <w:p>
      <w:pPr>
        <w:spacing w:before="0" w:after="20"/>
        <w:ind w:left="259"/>
        <w:jc w:val="left"/>
      </w:pPr>
      <w:r>
        <w:rPr>
          <w:rFonts w:ascii="Times New Roman" w:hAnsi="Times New Roman" w:cs="Times New Roman" w:eastAsia="Times New Roman"/>
          <w:b w:val="0"/>
          <w:sz w:val="24"/>
        </w:rPr>
        <w:t xml:space="preserve">    Wichita State University                                      2023 - 2025</w:t>
      </w:r>
    </w:p>
    <w:p>
      <w:pPr>
        <w:spacing w:before="0" w:after="20"/>
        <w:ind w:left="259"/>
        <w:jc w:val="left"/>
      </w:pPr>
      <w:r>
        <w:rPr>
          <w:rFonts w:ascii="Times New Roman" w:hAnsi="Times New Roman" w:cs="Times New Roman" w:eastAsia="Times New Roman"/>
          <w:b w:val="0"/>
          <w:sz w:val="24"/>
        </w:rPr>
        <w:t>Bachelor of Science in Computer Science</w:t>
      </w:r>
    </w:p>
    <w:p>
      <w:pPr>
        <w:spacing w:before="0" w:after="20"/>
        <w:ind w:left="259"/>
        <w:jc w:val="left"/>
      </w:pPr>
      <w:r>
        <w:rPr>
          <w:rFonts w:ascii="Times New Roman" w:hAnsi="Times New Roman" w:cs="Times New Roman" w:eastAsia="Times New Roman"/>
          <w:b w:val="0"/>
          <w:sz w:val="24"/>
        </w:rPr>
        <w:t xml:space="preserve">    2017 - 2021</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